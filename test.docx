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/>
        <w:ind w:firstLine="720"/>
        <w:jc w:val="both"/>
      </w:pPr>
      <w:r>
        <w:t>﻿Это первая строка тестовой книги.</w:t>
      </w:r>
    </w:p>
    <w:p>
      <w:pPr>
        <w:spacing w:line="360" w:lineRule="auto"/>
        <w:ind w:firstLine="720"/>
        <w:jc w:val="both"/>
      </w:pPr>
      <w:r>
        <w:t>Это вторая строка. Проверяем форматирование.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